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5 – Análisis de Rentabilidad y Punto de Equilibrio</w:t>
      </w:r>
    </w:p>
    <w:p>
      <w:pPr>
        <w:pStyle w:val="Heading1"/>
      </w:pPr>
      <w:r>
        <w:t>1. ¿Qué es la rentabilidad de un proyecto?</w:t>
      </w:r>
    </w:p>
    <w:p>
      <w:r>
        <w:t>La rentabilidad de un proyecto es la capacidad que tiene una inversión para generar beneficios económicos en relación con los recursos utilizados. Permite determinar si el proyecto produce ganancias suficientes para justificar su ejecución. Se expresa generalmente en porcentajes o mediante indicadores financieros, y ayuda a medir el retorno obtenido frente a la inversión inicial.</w:t>
      </w:r>
    </w:p>
    <w:p>
      <w:pPr>
        <w:pStyle w:val="Heading1"/>
      </w:pPr>
      <w:r>
        <w:t>2. Importancia de la rentabilidad en la gestión de proyectos</w:t>
      </w:r>
    </w:p>
    <w:p>
      <w:r>
        <w:t>La rentabilidad es fundamental porque permite evaluar si un proyecto será económicamente sostenible, facilita la toma de decisiones estratégicas, ayuda a priorizar inversiones, reduce riesgos financieros y garantiza un uso eficiente de los recursos. Además, permite identificar oportunidades de mejora y asegurar la permanencia del proyecto en el tiempo.</w:t>
      </w:r>
    </w:p>
    <w:p>
      <w:pPr>
        <w:pStyle w:val="Heading1"/>
      </w:pPr>
      <w:r>
        <w:t>3. Tipos de rentabilidad en proyectos</w:t>
      </w:r>
    </w:p>
    <w:p>
      <w:r>
        <w:t>• Rentabilidad económica: mide la capacidad del proyecto para generar utilidades con los activos totales.</w:t>
      </w:r>
    </w:p>
    <w:p>
      <w:r>
        <w:t>• Rentabilidad financiera: analiza el beneficio obtenido por los inversionistas respecto al capital aportado.</w:t>
      </w:r>
    </w:p>
    <w:p>
      <w:r>
        <w:t>• Rentabilidad social: evalúa beneficios para la comunidad o sociedad.</w:t>
      </w:r>
    </w:p>
    <w:p>
      <w:r>
        <w:t>• Rentabilidad comercial: se enfoca en el rendimiento derivado de ventas y operaciones comerciales.</w:t>
      </w:r>
    </w:p>
    <w:p>
      <w:pPr>
        <w:pStyle w:val="Heading1"/>
      </w:pPr>
      <w:r>
        <w:t>4. Cuadro comparativo: Diferencias entre rentabilidad financiera y económica</w:t>
      </w:r>
    </w:p>
    <w:p>
      <w:r>
        <w:t>Rentabilidad financiera:</w:t>
      </w:r>
    </w:p>
    <w:p>
      <w:r>
        <w:t>- Evalúa el rendimiento del capital propio.</w:t>
      </w:r>
    </w:p>
    <w:p>
      <w:r>
        <w:t>- Se enfoca en inversionistas.</w:t>
      </w:r>
    </w:p>
    <w:p>
      <w:r>
        <w:t>- Considera deudas y financiamiento.</w:t>
      </w:r>
    </w:p>
    <w:p>
      <w:r>
        <w:t>- Fórmula: Beneficio neto / Patrimonio neto.</w:t>
      </w:r>
    </w:p>
    <w:p/>
    <w:p>
      <w:r>
        <w:t>Rentabilidad económica:</w:t>
      </w:r>
    </w:p>
    <w:p>
      <w:r>
        <w:t>- Evalúa eficiencia global del proyecto.</w:t>
      </w:r>
    </w:p>
    <w:p>
      <w:r>
        <w:t>- Se enfoca en activos totales.</w:t>
      </w:r>
    </w:p>
    <w:p>
      <w:r>
        <w:t>- No depende de financiamiento.</w:t>
      </w:r>
    </w:p>
    <w:p>
      <w:r>
        <w:t>- Fórmula: Beneficio antes de intereses e impuestos / Activos totales.</w:t>
      </w:r>
    </w:p>
    <w:p>
      <w:pPr>
        <w:pStyle w:val="Heading1"/>
      </w:pPr>
      <w:r>
        <w:t>5. Métodos para analizar la rentabilidad de un proyecto</w:t>
      </w:r>
    </w:p>
    <w:p>
      <w:r>
        <w:t>• Valor Actual Neto (VAN)</w:t>
      </w:r>
    </w:p>
    <w:p>
      <w:r>
        <w:t>• Tasa Interna de Retorno (TIR)</w:t>
      </w:r>
    </w:p>
    <w:p>
      <w:r>
        <w:t>• Periodo de Recuperación (Payback)</w:t>
      </w:r>
    </w:p>
    <w:p>
      <w:r>
        <w:t>• Retorno sobre la inversión (ROI)</w:t>
      </w:r>
    </w:p>
    <w:p>
      <w:r>
        <w:t>• Índice de rentabilidad</w:t>
      </w:r>
    </w:p>
    <w:p>
      <w:r>
        <w:t>• Análisis costo-beneficio</w:t>
      </w:r>
    </w:p>
    <w:p>
      <w:pPr>
        <w:pStyle w:val="Heading1"/>
      </w:pPr>
      <w:r>
        <w:t>6. ¿Qué es el análisis de viabilidad y rentabilidad?</w:t>
      </w:r>
    </w:p>
    <w:p>
      <w:r>
        <w:t>Es el proceso mediante el cual se estudia si un proyecto puede ejecutarse técnica, operativa y financieramente, y si generará beneficios suficientes. Analiza costos, ingresos, riesgos, mercado y sostenibilidad para determinar si conviene invertir.</w:t>
      </w:r>
    </w:p>
    <w:p>
      <w:pPr>
        <w:pStyle w:val="Heading1"/>
      </w:pPr>
      <w:r>
        <w:t>7. Indicadores clave para medir la rentabilidad</w:t>
      </w:r>
    </w:p>
    <w:p>
      <w:r>
        <w:t>• ROI (Retorno sobre inversión)</w:t>
      </w:r>
    </w:p>
    <w:p>
      <w:r>
        <w:t>• VAN (Valor Actual Neto)</w:t>
      </w:r>
    </w:p>
    <w:p>
      <w:r>
        <w:t>• TIR (Tasa Interna de Retorno)</w:t>
      </w:r>
    </w:p>
    <w:p>
      <w:r>
        <w:t>• Margen de utilidad</w:t>
      </w:r>
    </w:p>
    <w:p>
      <w:r>
        <w:t>• Punto de equilibrio</w:t>
      </w:r>
    </w:p>
    <w:p>
      <w:r>
        <w:t>• EBITDA</w:t>
      </w:r>
    </w:p>
    <w:p>
      <w:r>
        <w:t>• Periodo de recuperación</w:t>
      </w:r>
    </w:p>
    <w:p>
      <w:pPr>
        <w:pStyle w:val="Heading1"/>
      </w:pPr>
      <w:r>
        <w:t>8. Pasos para calcular la rentabilidad de un proyecto</w:t>
      </w:r>
    </w:p>
    <w:p>
      <w:r>
        <w:t>1. Determinar inversión inicial.</w:t>
      </w:r>
    </w:p>
    <w:p>
      <w:r>
        <w:t>2. Estimar costos operativos.</w:t>
      </w:r>
    </w:p>
    <w:p>
      <w:r>
        <w:t>3. Proyectar ingresos esperados.</w:t>
      </w:r>
    </w:p>
    <w:p>
      <w:r>
        <w:t>4. Calcular utilidad neta.</w:t>
      </w:r>
    </w:p>
    <w:p>
      <w:r>
        <w:t>5. Aplicar indicadores financieros como ROI, VAN o TIR.</w:t>
      </w:r>
    </w:p>
    <w:p>
      <w:r>
        <w:t>6. Analizar resultados.</w:t>
      </w:r>
    </w:p>
    <w:p>
      <w:r>
        <w:t>7. Tomar decisiones de inversión.</w:t>
      </w:r>
    </w:p>
    <w:p>
      <w:pPr>
        <w:pStyle w:val="Heading1"/>
      </w:pPr>
      <w:r>
        <w:t>9. Factores que afectan la rentabilidad de un proyecto</w:t>
      </w:r>
    </w:p>
    <w:p>
      <w:r>
        <w:t>• Costos de producción</w:t>
      </w:r>
    </w:p>
    <w:p>
      <w:r>
        <w:t>• Nivel de ventas</w:t>
      </w:r>
    </w:p>
    <w:p>
      <w:r>
        <w:t>• Precio de mercado</w:t>
      </w:r>
    </w:p>
    <w:p>
      <w:r>
        <w:t>• Competencia</w:t>
      </w:r>
    </w:p>
    <w:p>
      <w:r>
        <w:t>• Inflación</w:t>
      </w:r>
    </w:p>
    <w:p>
      <w:r>
        <w:t>• Tasas de interés</w:t>
      </w:r>
    </w:p>
    <w:p>
      <w:r>
        <w:t>• Gestión administrativa</w:t>
      </w:r>
    </w:p>
    <w:p>
      <w:r>
        <w:t>• Riesgos operativos</w:t>
      </w:r>
    </w:p>
    <w:p>
      <w:pPr>
        <w:pStyle w:val="Heading1"/>
      </w:pPr>
      <w:r>
        <w:t>10. Consejos para mejorar la rentabilidad de tus proyectos</w:t>
      </w:r>
    </w:p>
    <w:p>
      <w:r>
        <w:t>• Reducir costos innecesarios</w:t>
      </w:r>
    </w:p>
    <w:p>
      <w:r>
        <w:t>• Mejorar productividad</w:t>
      </w:r>
    </w:p>
    <w:p>
      <w:r>
        <w:t>• Optimizar recursos</w:t>
      </w:r>
    </w:p>
    <w:p>
      <w:r>
        <w:t>• Innovar procesos</w:t>
      </w:r>
    </w:p>
    <w:p>
      <w:r>
        <w:t>• Analizar mercado constantemente</w:t>
      </w:r>
    </w:p>
    <w:p>
      <w:r>
        <w:t>• Controlar riesgos</w:t>
      </w:r>
    </w:p>
    <w:p>
      <w:r>
        <w:t>• Realizar seguimiento financiero permanente</w:t>
      </w:r>
    </w:p>
    <w:p>
      <w:pPr>
        <w:pStyle w:val="Heading1"/>
      </w:pPr>
      <w:r>
        <w:t>11. ¿Qué es el punto de equilibrio?</w:t>
      </w:r>
    </w:p>
    <w:p>
      <w:r>
        <w:t>Es el nivel de ventas o producción en el cual los ingresos totales son iguales a los costos totales, por lo que no existen pérdidas ni ganancias. Sirve para determinar cuánto se necesita vender para cubrir costos.</w:t>
      </w:r>
    </w:p>
    <w:p>
      <w:pPr>
        <w:pStyle w:val="Heading1"/>
      </w:pPr>
      <w:r>
        <w:t>12. Fórmulas para calcular el punto de equilibrio</w:t>
      </w:r>
    </w:p>
    <w:p>
      <w:r>
        <w:t>En unidades:</w:t>
      </w:r>
    </w:p>
    <w:p>
      <w:r>
        <w:t>Punto de Equilibrio = Costos Fijos / (Precio de Venta Unitario - Costo Variable Unitario)</w:t>
      </w:r>
    </w:p>
    <w:p/>
    <w:p>
      <w:r>
        <w:t>En ventas:</w:t>
      </w:r>
    </w:p>
    <w:p>
      <w:r>
        <w:t>Punto de Equilibrio = Costos Fijos / Margen de Contribución</w:t>
      </w:r>
    </w:p>
    <w:p/>
    <w:p>
      <w:r>
        <w:t>Donde:</w:t>
      </w:r>
    </w:p>
    <w:p>
      <w:r>
        <w:t>Margen de Contribución = (Ventas - Costos Variables) / Ventas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